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Procedure Document</w:t>
      </w:r>
    </w:p>
    <w:p>
      <w:pPr>
        <w:pStyle w:val="Heading1"/>
      </w:pPr>
      <w:r>
        <w:t>Hardware Requirements</w:t>
      </w:r>
    </w:p>
    <w:p>
      <w:r>
        <w:t>Processor: Intel i5/i7 or AMD Ryzen 5/7</w:t>
        <w:br/>
        <w:t>Memory (RAM): Minimum 16 GB DDR4 RAM</w:t>
        <w:br/>
        <w:t>Storage: 512 GB NVMe SSD</w:t>
        <w:br/>
        <w:br/>
        <w:t>Additional Requirements:</w:t>
        <w:br/>
        <w:t>GPU: NVIDIA GPU for accelerated AI/ML processing</w:t>
        <w:br/>
        <w:t>System Type: Laptop</w:t>
        <w:br/>
        <w:t>Internet: Required for dataset access and system integration</w:t>
      </w:r>
    </w:p>
    <w:p>
      <w:pPr>
        <w:pStyle w:val="Heading1"/>
      </w:pPr>
      <w:r>
        <w:t>Software Requirements</w:t>
      </w:r>
    </w:p>
    <w:p>
      <w:r>
        <w:t>Operating System: Windows</w:t>
        <w:br/>
        <w:t>Programming Language: Python</w:t>
        <w:br/>
        <w:t>Development Tools: VS Code, Jupyter Notebook</w:t>
        <w:br/>
        <w:br/>
        <w:t>Frameworks &amp; Libraries:</w:t>
        <w:br/>
        <w:t>AI/ML: TensorFlow, PyTorch</w:t>
        <w:br/>
        <w:t>Image Processing: OpenCV</w:t>
        <w:br/>
        <w:t>Web Development: React</w:t>
        <w:br/>
        <w:t>Database: MySQL</w:t>
      </w:r>
    </w:p>
    <w:p>
      <w:pPr>
        <w:pStyle w:val="Heading1"/>
      </w:pPr>
      <w:r>
        <w:t>Dependencies / Libraries Installation</w:t>
      </w:r>
    </w:p>
    <w:p>
      <w:r>
        <w:t>1. Upgrade pip:</w:t>
        <w:br/>
        <w:t xml:space="preserve">   python.exe -m pip install --upgrade pip</w:t>
        <w:br/>
        <w:br/>
        <w:t>2. Install dependencies:</w:t>
        <w:br/>
        <w:t xml:space="preserve">   pip install -r requirements.txt</w:t>
        <w:br/>
        <w:br/>
        <w:t>3. If errors occur, install individually:</w:t>
        <w:br/>
        <w:t xml:space="preserve">   pip install flask</w:t>
        <w:br/>
        <w:t xml:space="preserve">   pip install flask-sqlalchemy</w:t>
        <w:br/>
        <w:t xml:space="preserve">   pip install numpy</w:t>
        <w:br/>
        <w:t xml:space="preserve">   pip install tensorflow</w:t>
      </w:r>
    </w:p>
    <w:p>
      <w:pPr>
        <w:pStyle w:val="Heading1"/>
      </w:pPr>
      <w:r>
        <w:t>Execution Steps</w:t>
      </w:r>
    </w:p>
    <w:p>
      <w:r>
        <w:t>Step 1: Run backend:</w:t>
        <w:br/>
        <w:t xml:space="preserve">   python app.py</w:t>
        <w:br/>
        <w:br/>
        <w:t>Step 2: Navigate to frontend:</w:t>
        <w:br/>
        <w:t xml:space="preserve">   cd frontend</w:t>
        <w:br/>
        <w:br/>
        <w:t>Step 3: Install frontend dependencies:</w:t>
        <w:br/>
        <w:t xml:space="preserve">   npm install</w:t>
        <w:br/>
        <w:br/>
        <w:t>Step 4: Run frontend:</w:t>
        <w:br/>
        <w:t xml:space="preserve">   npm run dev</w:t>
      </w:r>
    </w:p>
    <w:p>
      <w:pPr>
        <w:pStyle w:val="Heading1"/>
      </w:pPr>
      <w:r>
        <w:t>Sample Test Case</w:t>
      </w:r>
    </w:p>
    <w:p>
      <w:r>
        <w:t>1. Start backend server.</w:t>
        <w:br/>
        <w:t>2. Start frontend server.</w:t>
        <w:br/>
        <w:t>3. Open browser and go to localhost.</w:t>
        <w:br/>
        <w:t>4. Upload sample input.</w:t>
        <w:br/>
        <w:t>5. Verify system output.</w:t>
      </w:r>
    </w:p>
    <w:p>
      <w:pPr>
        <w:pStyle w:val="Heading1"/>
      </w:pPr>
      <w:r>
        <w:t>Troubleshooting</w:t>
      </w:r>
    </w:p>
    <w:p>
      <w:r>
        <w:t>- Ensure Python and Node.js are installed.</w:t>
        <w:br/>
        <w:t>- Check all dependencies are installed.</w:t>
        <w:br/>
        <w:t>- Fix missing module errors using pip install.</w:t>
        <w:br/>
        <w:t>- Ensure correct directory before running commands.</w:t>
        <w:br/>
        <w:t>- Verify GPU drivers if using AI/ML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